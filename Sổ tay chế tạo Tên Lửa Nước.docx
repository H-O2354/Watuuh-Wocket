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37BFD7" w14:textId="2BDA8EC4" w:rsidR="00F5678F" w:rsidRPr="00945E91" w:rsidRDefault="00EA2EFF" w:rsidP="002B1604">
      <w:pPr>
        <w:pStyle w:val="Title"/>
        <w:jc w:val="center"/>
        <w:rPr>
          <w:rFonts w:ascii="Times New Roman" w:hAnsi="Times New Roman" w:cs="Times New Roman"/>
        </w:rPr>
      </w:pPr>
      <w:r w:rsidRPr="00945E91">
        <w:rPr>
          <w:rFonts w:ascii="Times New Roman" w:hAnsi="Times New Roman" w:cs="Times New Roman"/>
        </w:rPr>
        <w:t>SỔ TAY CHẾ TẠO TÊN LỬA NƯỚC</w:t>
      </w:r>
    </w:p>
    <w:p w14:paraId="09ABD800" w14:textId="208A2BB4" w:rsidR="00F5678F" w:rsidRPr="00945E91" w:rsidRDefault="00F5678F" w:rsidP="000A2E2D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  <w:r w:rsidRPr="00945E91">
        <w:rPr>
          <w:rFonts w:ascii="Times New Roman" w:hAnsi="Times New Roman" w:cs="Times New Roman"/>
          <w:noProof/>
        </w:rPr>
        <w:drawing>
          <wp:inline distT="0" distB="0" distL="0" distR="0" wp14:anchorId="6FBB589A" wp14:editId="4EC7D938">
            <wp:extent cx="5443855" cy="1740270"/>
            <wp:effectExtent l="0" t="0" r="4445" b="0"/>
            <wp:docPr id="121980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827" name="Picture 121808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1130" cy="17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8DB1" w14:textId="4F5B8D3A" w:rsidR="002B1604" w:rsidRDefault="00F5678F" w:rsidP="002B160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5E91">
        <w:rPr>
          <w:rFonts w:ascii="Times New Roman" w:hAnsi="Times New Roman" w:cs="Times New Roman"/>
          <w:b/>
          <w:bCs/>
          <w:sz w:val="36"/>
          <w:szCs w:val="36"/>
        </w:rPr>
        <w:t>TGFuZGluZyE=</w:t>
      </w:r>
    </w:p>
    <w:p w14:paraId="72493D1B" w14:textId="02A1F76D" w:rsidR="002B1604" w:rsidRPr="00945E91" w:rsidRDefault="001B6FA4" w:rsidP="002B1604">
      <w:pPr>
        <w:pStyle w:val="Heading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</w:t>
      </w:r>
      <w:r w:rsidR="002B1604" w:rsidRPr="00945E91">
        <w:rPr>
          <w:rFonts w:ascii="Times New Roman" w:hAnsi="Times New Roman" w:cs="Times New Roman"/>
          <w:sz w:val="32"/>
          <w:szCs w:val="32"/>
        </w:rPr>
        <w:t>: HƯỚNG DẪN CHẾ TẠO</w:t>
      </w:r>
    </w:p>
    <w:p w14:paraId="7EBA2679" w14:textId="77777777" w:rsidR="002B1604" w:rsidRPr="00945E91" w:rsidRDefault="002B1604" w:rsidP="002B1604">
      <w:pPr>
        <w:pStyle w:val="ListNumber"/>
        <w:rPr>
          <w:rFonts w:ascii="Times New Roman" w:hAnsi="Times New Roman" w:cs="Times New Roman"/>
        </w:rPr>
      </w:pPr>
      <w:r w:rsidRPr="00945E91">
        <w:rPr>
          <w:rFonts w:ascii="Times New Roman" w:hAnsi="Times New Roman" w:cs="Times New Roman"/>
          <w:b/>
        </w:rPr>
        <w:t>Bước 1: Chọn vỏ chai chịu áp lực:</w:t>
      </w:r>
      <w:r w:rsidRPr="00945E91">
        <w:rPr>
          <w:rFonts w:ascii="Times New Roman" w:hAnsi="Times New Roman" w:cs="Times New Roman"/>
        </w:rPr>
        <w:t xml:space="preserve"> Dùng vỏ chai nước ngọt có ga </w:t>
      </w:r>
      <m:oMath>
        <m:r>
          <w:rPr>
            <w:rFonts w:ascii="Cambria Math" w:hAnsi="Cambria Math" w:cs="Times New Roman"/>
          </w:rPr>
          <m:t>0.5L</m:t>
        </m:r>
      </m:oMath>
      <w:r w:rsidRPr="00945E91">
        <w:rPr>
          <w:rFonts w:ascii="Times New Roman" w:hAnsi="Times New Roman" w:cs="Times New Roman"/>
        </w:rPr>
        <w:t xml:space="preserve"> (Coca, Pepsi, …). Rửa sạch và để ráo.</w:t>
      </w:r>
    </w:p>
    <w:p w14:paraId="4662DEED" w14:textId="77777777" w:rsidR="002B1604" w:rsidRPr="00945E91" w:rsidRDefault="002B1604" w:rsidP="002B1604">
      <w:pPr>
        <w:pStyle w:val="ListNumber"/>
        <w:rPr>
          <w:rFonts w:ascii="Times New Roman" w:hAnsi="Times New Roman" w:cs="Times New Roman"/>
        </w:rPr>
      </w:pPr>
      <w:r w:rsidRPr="00945E91">
        <w:rPr>
          <w:rFonts w:ascii="Times New Roman" w:hAnsi="Times New Roman" w:cs="Times New Roman"/>
          <w:b/>
        </w:rPr>
        <w:t xml:space="preserve">Bước 2: Cắt và dán cánh tản lưu: </w:t>
      </w:r>
      <w:r w:rsidRPr="00945E91">
        <w:rPr>
          <w:rFonts w:ascii="Times New Roman" w:hAnsi="Times New Roman" w:cs="Times New Roman"/>
        </w:rPr>
        <w:t>Cắt 3 hoặc 4 cánh từ bìa, nhựa cứng (từ vỏ kẹp tài liệu). Dán thật chặt &amp; thẳng hàng vào phần nửa dưới của chai bằng keo nến / băng keo siêu dính.</w:t>
      </w:r>
    </w:p>
    <w:p w14:paraId="5A0F0463" w14:textId="77777777" w:rsidR="002B1604" w:rsidRPr="00945E91" w:rsidRDefault="002B1604" w:rsidP="002B1604">
      <w:pPr>
        <w:pStyle w:val="ListNumber"/>
        <w:rPr>
          <w:rFonts w:ascii="Times New Roman" w:hAnsi="Times New Roman" w:cs="Times New Roman"/>
        </w:rPr>
      </w:pPr>
      <w:r w:rsidRPr="00945E91">
        <w:rPr>
          <w:rFonts w:ascii="Times New Roman" w:hAnsi="Times New Roman" w:cs="Times New Roman"/>
          <w:b/>
        </w:rPr>
        <w:t xml:space="preserve">Bước 3: Làm chóp mũi và Tạ mũi: </w:t>
      </w:r>
      <w:r w:rsidRPr="00945E91">
        <w:rPr>
          <w:rFonts w:ascii="Times New Roman" w:hAnsi="Times New Roman" w:cs="Times New Roman"/>
        </w:rPr>
        <w:t xml:space="preserve">Cuộn giấy bìa thành hình nón làm chóp mũi. Quan trọng nhất: Nhét </w:t>
      </w:r>
      <m:oMath>
        <m:r>
          <w:rPr>
            <w:rFonts w:ascii="Cambria Math" w:hAnsi="Cambria Math" w:cs="Times New Roman"/>
          </w:rPr>
          <m:t>5g</m:t>
        </m:r>
      </m:oMath>
      <w:r w:rsidRPr="00945E91">
        <w:rPr>
          <w:rFonts w:ascii="Times New Roman" w:hAnsi="Times New Roman" w:cs="Times New Roman"/>
        </w:rPr>
        <w:t xml:space="preserve"> đất sét hoặc đinh ốc nhỏ trên đỉnh chóp mũi, cố định lại bằng băng keo. Sau đó dán chóp mũi này vào đáy chai.</w:t>
      </w:r>
    </w:p>
    <w:p w14:paraId="0D281F16" w14:textId="77777777" w:rsidR="002B1604" w:rsidRPr="00945E91" w:rsidRDefault="002B1604" w:rsidP="002B1604">
      <w:pPr>
        <w:pStyle w:val="ListNumber"/>
        <w:rPr>
          <w:rFonts w:ascii="Times New Roman" w:hAnsi="Times New Roman" w:cs="Times New Roman"/>
        </w:rPr>
      </w:pPr>
      <w:r w:rsidRPr="00945E91">
        <w:rPr>
          <w:rFonts w:ascii="Times New Roman" w:hAnsi="Times New Roman" w:cs="Times New Roman"/>
          <w:b/>
        </w:rPr>
        <w:t xml:space="preserve">Bước 4: Nút bần và Ống phóng: </w:t>
      </w:r>
      <w:r w:rsidRPr="00945E91">
        <w:rPr>
          <w:rFonts w:ascii="Times New Roman" w:hAnsi="Times New Roman" w:cs="Times New Roman"/>
        </w:rPr>
        <w:t xml:space="preserve">Tìm một nút cao su / nút bần vừa khít với miệng chai (đường kính </w:t>
      </w:r>
      <m:oMath>
        <m:r>
          <w:rPr>
            <w:rFonts w:ascii="Cambria Math" w:hAnsi="Cambria Math" w:cs="Times New Roman"/>
          </w:rPr>
          <m:t>~21.5mm</m:t>
        </m:r>
      </m:oMath>
      <w:r w:rsidRPr="00945E91">
        <w:rPr>
          <w:rFonts w:ascii="Times New Roman" w:hAnsi="Times New Roman" w:cs="Times New Roman"/>
        </w:rPr>
        <w:t xml:space="preserve">). Chuẩn bị bệ phóng có một ống nhựa </w:t>
      </w:r>
      <m:oMath>
        <m:r>
          <w:rPr>
            <w:rFonts w:ascii="Cambria Math" w:hAnsi="Cambria Math" w:cs="Times New Roman"/>
          </w:rPr>
          <m:t>PVC</m:t>
        </m:r>
      </m:oMath>
      <w:r w:rsidRPr="00945E91">
        <w:rPr>
          <w:rFonts w:ascii="Times New Roman" w:hAnsi="Times New Roman" w:cs="Times New Roman"/>
        </w:rPr>
        <w:t xml:space="preserve"> dài đúng </w:t>
      </w:r>
      <m:oMath>
        <m:r>
          <w:rPr>
            <w:rFonts w:ascii="Cambria Math" w:hAnsi="Cambria Math" w:cs="Times New Roman"/>
          </w:rPr>
          <m:t>0.5m</m:t>
        </m:r>
      </m:oMath>
      <w:r w:rsidRPr="00945E91">
        <w:rPr>
          <w:rFonts w:ascii="Times New Roman" w:hAnsi="Times New Roman" w:cs="Times New Roman"/>
        </w:rPr>
        <w:t xml:space="preserve">, đường kính </w:t>
      </w:r>
      <m:oMath>
        <m:r>
          <w:rPr>
            <w:rFonts w:ascii="Cambria Math" w:hAnsi="Cambria Math" w:cs="Times New Roman"/>
          </w:rPr>
          <m:t>21mm</m:t>
        </m:r>
      </m:oMath>
      <w:r w:rsidRPr="00945E91">
        <w:rPr>
          <w:rFonts w:ascii="Times New Roman" w:hAnsi="Times New Roman" w:cs="Times New Roman"/>
        </w:rPr>
        <w:t xml:space="preserve"> để cắm lọt vừa miệng chai, giúp dẫn hướng gia tốc ban đầu.</w:t>
      </w:r>
    </w:p>
    <w:p w14:paraId="5EB44182" w14:textId="3151FE12" w:rsidR="002B1604" w:rsidRPr="00945E91" w:rsidRDefault="002B1604" w:rsidP="002B1604">
      <w:pPr>
        <w:pStyle w:val="ListNumber"/>
        <w:rPr>
          <w:rFonts w:ascii="Times New Roman" w:hAnsi="Times New Roman" w:cs="Times New Roman"/>
        </w:rPr>
      </w:pPr>
      <w:r w:rsidRPr="00945E91">
        <w:rPr>
          <w:rFonts w:ascii="Times New Roman" w:hAnsi="Times New Roman" w:cs="Times New Roman"/>
          <w:b/>
        </w:rPr>
        <w:t xml:space="preserve">Bước 5: Gói nhiên liệu chậm: </w:t>
      </w:r>
      <w:r w:rsidRPr="00945E91">
        <w:rPr>
          <w:rFonts w:ascii="Times New Roman" w:hAnsi="Times New Roman" w:cs="Times New Roman"/>
        </w:rPr>
        <w:t xml:space="preserve">Lấy 1 lớp mỏng của khăn giấy (tách các lớp ra cho thật mỏng), đổ </w:t>
      </w:r>
      <m:oMath>
        <m:r>
          <w:rPr>
            <w:rFonts w:ascii="Cambria Math" w:hAnsi="Cambria Math" w:cs="Times New Roman"/>
          </w:rPr>
          <m:t>7.6g</m:t>
        </m:r>
      </m:oMath>
      <w:r w:rsidRPr="00945E91">
        <w:rPr>
          <w:rFonts w:ascii="Times New Roman" w:hAnsi="Times New Roman" w:cs="Times New Roman"/>
        </w:rPr>
        <w:t xml:space="preserve"> Baking Soda vào và cuộn/xoắn lại thành hình viên kẹo thon dài có thể lọt qua miệng chai. Bước này giúp trì hoãn phản ứng </w:t>
      </w:r>
      <m:oMath>
        <m:r>
          <w:rPr>
            <w:rFonts w:ascii="Cambria Math" w:hAnsi="Cambria Math" w:cs="Times New Roman"/>
          </w:rPr>
          <m:t>3-5s</m:t>
        </m:r>
      </m:oMath>
      <w:r w:rsidRPr="00945E91">
        <w:rPr>
          <w:rFonts w:ascii="Times New Roman" w:hAnsi="Times New Roman" w:cs="Times New Roman"/>
        </w:rPr>
        <w:t xml:space="preserve"> để kịp gài nút.</w:t>
      </w:r>
    </w:p>
    <w:p w14:paraId="7E92D165" w14:textId="77777777" w:rsidR="002B1604" w:rsidRPr="00945E91" w:rsidRDefault="002B1604" w:rsidP="002B1604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55B059D1" w14:textId="77777777" w:rsidR="002B1604" w:rsidRPr="00945E91" w:rsidRDefault="002B1604" w:rsidP="002B1604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6B0476E1" w14:textId="77777777" w:rsidR="002B1604" w:rsidRPr="00945E91" w:rsidRDefault="002B1604" w:rsidP="002B1604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6625B081" w14:textId="29D332CA" w:rsidR="002B1604" w:rsidRPr="00945E91" w:rsidRDefault="001B6FA4" w:rsidP="002B1604">
      <w:pPr>
        <w:pStyle w:val="Heading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II</w:t>
      </w:r>
      <w:r w:rsidR="002B1604" w:rsidRPr="00945E91">
        <w:rPr>
          <w:rFonts w:ascii="Times New Roman" w:hAnsi="Times New Roman" w:cs="Times New Roman"/>
          <w:sz w:val="32"/>
          <w:szCs w:val="32"/>
        </w:rPr>
        <w:t>: CÁC LỖI THƯỜNG GẶP</w:t>
      </w:r>
    </w:p>
    <w:p w14:paraId="4EF121D9" w14:textId="77777777" w:rsidR="002B1604" w:rsidRPr="00945E91" w:rsidRDefault="002B1604" w:rsidP="002B1604">
      <w:pPr>
        <w:rPr>
          <w:rFonts w:ascii="Times New Roman" w:hAnsi="Times New Roman" w:cs="Times New Roman"/>
        </w:rPr>
      </w:pPr>
      <w:r w:rsidRPr="00945E91">
        <w:rPr>
          <w:rFonts w:ascii="Times New Roman" w:hAnsi="Times New Roman" w:cs="Times New Roman"/>
          <w:b/>
          <w:color w:val="C00000"/>
        </w:rPr>
        <w:t>Q: Tên lửa bay lảo đảo, lật vòng vòng chứ không bay thẳng vút lên?</w:t>
      </w:r>
    </w:p>
    <w:p w14:paraId="13AC6BA2" w14:textId="77777777" w:rsidR="002B1604" w:rsidRPr="00945E91" w:rsidRDefault="002B1604" w:rsidP="002B1604">
      <w:pPr>
        <w:ind w:left="288"/>
        <w:rPr>
          <w:rFonts w:ascii="Times New Roman" w:hAnsi="Times New Roman" w:cs="Times New Roman"/>
        </w:rPr>
      </w:pPr>
      <w:r w:rsidRPr="00945E91">
        <w:rPr>
          <w:rFonts w:ascii="Times New Roman" w:hAnsi="Times New Roman" w:cs="Times New Roman"/>
        </w:rPr>
        <w:t>A: Có 2 nguyên nhân.</w:t>
      </w:r>
    </w:p>
    <w:p w14:paraId="58A9EB9C" w14:textId="77777777" w:rsidR="002B1604" w:rsidRPr="00945E91" w:rsidRDefault="002B1604" w:rsidP="002B1604">
      <w:pPr>
        <w:ind w:left="288" w:firstLine="432"/>
        <w:rPr>
          <w:rFonts w:ascii="Times New Roman" w:hAnsi="Times New Roman" w:cs="Times New Roman"/>
        </w:rPr>
      </w:pPr>
      <w:r w:rsidRPr="00945E91">
        <w:rPr>
          <w:rFonts w:ascii="Times New Roman" w:hAnsi="Times New Roman" w:cs="Times New Roman"/>
        </w:rPr>
        <w:t>Một là cánh tản lưu dán bị lệch/nghiêng.</w:t>
      </w:r>
    </w:p>
    <w:p w14:paraId="09C09DA3" w14:textId="77777777" w:rsidR="002B1604" w:rsidRPr="00945E91" w:rsidRDefault="002B1604" w:rsidP="002B1604">
      <w:pPr>
        <w:ind w:left="288" w:firstLine="432"/>
        <w:rPr>
          <w:rFonts w:ascii="Times New Roman" w:hAnsi="Times New Roman" w:cs="Times New Roman"/>
        </w:rPr>
      </w:pPr>
      <w:r w:rsidRPr="00945E91">
        <w:rPr>
          <w:rFonts w:ascii="Times New Roman" w:hAnsi="Times New Roman" w:cs="Times New Roman"/>
        </w:rPr>
        <w:t xml:space="preserve">Hai là quên lắp </w:t>
      </w:r>
      <m:oMath>
        <m:r>
          <w:rPr>
            <w:rFonts w:ascii="Cambria Math" w:hAnsi="Cambria Math" w:cs="Times New Roman"/>
          </w:rPr>
          <m:t>5g</m:t>
        </m:r>
      </m:oMath>
      <w:r w:rsidRPr="00945E91">
        <w:rPr>
          <w:rFonts w:ascii="Times New Roman" w:hAnsi="Times New Roman" w:cs="Times New Roman"/>
        </w:rPr>
        <w:t xml:space="preserve"> TẠ MŨI!</w:t>
      </w:r>
    </w:p>
    <w:p w14:paraId="3D6C2126" w14:textId="77777777" w:rsidR="002B1604" w:rsidRPr="00945E91" w:rsidRDefault="002B1604" w:rsidP="002B1604">
      <w:pPr>
        <w:rPr>
          <w:rFonts w:ascii="Times New Roman" w:hAnsi="Times New Roman" w:cs="Times New Roman"/>
        </w:rPr>
      </w:pPr>
      <w:r w:rsidRPr="00945E91">
        <w:rPr>
          <w:rFonts w:ascii="Times New Roman" w:hAnsi="Times New Roman" w:cs="Times New Roman"/>
          <w:b/>
          <w:color w:val="C00000"/>
        </w:rPr>
        <w:lastRenderedPageBreak/>
        <w:t>Q: Chưa kịp cắm vào bệ phóng, hoặc vừa nhét nút bần vào thì đã bị xì bọt, bung nút luôn?</w:t>
      </w:r>
    </w:p>
    <w:p w14:paraId="78408BB6" w14:textId="77777777" w:rsidR="002B1604" w:rsidRPr="00945E91" w:rsidRDefault="002B1604" w:rsidP="002B1604">
      <w:pPr>
        <w:ind w:left="288"/>
        <w:rPr>
          <w:rFonts w:ascii="Times New Roman" w:hAnsi="Times New Roman" w:cs="Times New Roman"/>
        </w:rPr>
      </w:pPr>
      <w:r w:rsidRPr="00945E91">
        <w:rPr>
          <w:rFonts w:ascii="Times New Roman" w:hAnsi="Times New Roman" w:cs="Times New Roman"/>
        </w:rPr>
        <w:t>A: Do đổ trực tiếp bột Baking Soda vào nước giấm. Làm theo đúng Bước 5 và tuyệt đối KHÔNG lắc chai!</w:t>
      </w:r>
    </w:p>
    <w:p w14:paraId="5F3CCE4F" w14:textId="77777777" w:rsidR="002B1604" w:rsidRPr="00945E91" w:rsidRDefault="002B1604" w:rsidP="002B1604">
      <w:pPr>
        <w:rPr>
          <w:rFonts w:ascii="Times New Roman" w:hAnsi="Times New Roman" w:cs="Times New Roman"/>
        </w:rPr>
      </w:pPr>
      <w:r w:rsidRPr="00945E91">
        <w:rPr>
          <w:rFonts w:ascii="Times New Roman" w:hAnsi="Times New Roman" w:cs="Times New Roman"/>
          <w:b/>
          <w:color w:val="C00000"/>
        </w:rPr>
        <w:t xml:space="preserve">Q: Nút bần bung ra xì hơi rất yếu, tên lửa bay được có </w:t>
      </w:r>
      <m:oMath>
        <m:r>
          <m:rPr>
            <m:sty m:val="bi"/>
          </m:rPr>
          <w:rPr>
            <w:rFonts w:ascii="Cambria Math" w:hAnsi="Cambria Math" w:cs="Times New Roman"/>
            <w:color w:val="C00000"/>
          </w:rPr>
          <m:t>5-10</m:t>
        </m:r>
        <m:r>
          <m:rPr>
            <m:sty m:val="bi"/>
          </m:rPr>
          <w:rPr>
            <w:rFonts w:ascii="Cambria Math" w:hAnsi="Cambria Math" w:cs="Times New Roman"/>
            <w:color w:val="C00000"/>
          </w:rPr>
          <m:t>m</m:t>
        </m:r>
      </m:oMath>
      <w:r w:rsidRPr="00945E91">
        <w:rPr>
          <w:rFonts w:ascii="Times New Roman" w:hAnsi="Times New Roman" w:cs="Times New Roman"/>
          <w:b/>
          <w:color w:val="C00000"/>
        </w:rPr>
        <w:t xml:space="preserve"> thay vì </w:t>
      </w:r>
      <m:oMath>
        <m:r>
          <m:rPr>
            <m:sty m:val="bi"/>
          </m:rPr>
          <w:rPr>
            <w:rFonts w:ascii="Cambria Math" w:hAnsi="Cambria Math" w:cs="Times New Roman"/>
            <w:color w:val="C00000"/>
          </w:rPr>
          <m:t>26</m:t>
        </m:r>
        <m:r>
          <m:rPr>
            <m:sty m:val="bi"/>
          </m:rPr>
          <w:rPr>
            <w:rFonts w:ascii="Cambria Math" w:hAnsi="Cambria Math" w:cs="Times New Roman"/>
            <w:color w:val="C00000"/>
          </w:rPr>
          <m:t>m</m:t>
        </m:r>
      </m:oMath>
      <w:r w:rsidRPr="00945E91">
        <w:rPr>
          <w:rFonts w:ascii="Times New Roman" w:hAnsi="Times New Roman" w:cs="Times New Roman"/>
          <w:b/>
          <w:color w:val="C00000"/>
        </w:rPr>
        <w:t>?</w:t>
      </w:r>
    </w:p>
    <w:p w14:paraId="3AC39D04" w14:textId="77777777" w:rsidR="002B1604" w:rsidRPr="00945E91" w:rsidRDefault="002B1604" w:rsidP="002B1604">
      <w:pPr>
        <w:ind w:left="288"/>
        <w:rPr>
          <w:rFonts w:ascii="Times New Roman" w:hAnsi="Times New Roman" w:cs="Times New Roman"/>
        </w:rPr>
      </w:pPr>
      <w:r w:rsidRPr="00945E91">
        <w:rPr>
          <w:rFonts w:ascii="Times New Roman" w:hAnsi="Times New Roman" w:cs="Times New Roman"/>
        </w:rPr>
        <w:t>A: Do nút bần quá lỏng lẻo. Hãy quấn thêm 1-2 vòng băng tan quanh nút bần.</w:t>
      </w:r>
    </w:p>
    <w:p w14:paraId="7D6B8701" w14:textId="77777777" w:rsidR="002B1604" w:rsidRPr="00945E91" w:rsidRDefault="002B1604" w:rsidP="002B1604">
      <w:pPr>
        <w:rPr>
          <w:rFonts w:ascii="Times New Roman" w:hAnsi="Times New Roman" w:cs="Times New Roman"/>
        </w:rPr>
      </w:pPr>
      <w:r w:rsidRPr="00945E91">
        <w:rPr>
          <w:rFonts w:ascii="Times New Roman" w:hAnsi="Times New Roman" w:cs="Times New Roman"/>
          <w:b/>
          <w:color w:val="C00000"/>
        </w:rPr>
        <w:t>Q: Sau khi nhét nút, tên lửa phình to nhưng không bay đi, sau đó nổ?</w:t>
      </w:r>
    </w:p>
    <w:p w14:paraId="2127286D" w14:textId="77777777" w:rsidR="002B1604" w:rsidRPr="00945E91" w:rsidRDefault="002B1604" w:rsidP="002B1604">
      <w:pPr>
        <w:ind w:left="288"/>
        <w:rPr>
          <w:rFonts w:ascii="Times New Roman" w:hAnsi="Times New Roman" w:cs="Times New Roman"/>
        </w:rPr>
      </w:pPr>
      <w:r w:rsidRPr="00945E91">
        <w:rPr>
          <w:rFonts w:ascii="Times New Roman" w:hAnsi="Times New Roman" w:cs="Times New Roman"/>
        </w:rPr>
        <w:t>A: Do nút bần QUÁ CHẶT! (</w:t>
      </w:r>
      <m:oMath>
        <m:r>
          <w:rPr>
            <w:rFonts w:ascii="Cambria Math" w:hAnsi="Cambria Math" w:cs="Times New Roman"/>
          </w:rPr>
          <m:t>&gt;150PSI</m:t>
        </m:r>
      </m:oMath>
      <w:r w:rsidRPr="00945E91">
        <w:rPr>
          <w:rFonts w:ascii="Times New Roman" w:hAnsi="Times New Roman" w:cs="Times New Roman"/>
        </w:rPr>
        <w:t xml:space="preserve"> !!!) và vỏ chai lại quá mỏng/nứt, xước từ trước. </w:t>
      </w:r>
    </w:p>
    <w:p w14:paraId="7646A933" w14:textId="77777777" w:rsidR="002B1604" w:rsidRPr="00945E91" w:rsidRDefault="002B1604" w:rsidP="002B1604">
      <w:pPr>
        <w:ind w:left="288"/>
        <w:rPr>
          <w:rFonts w:ascii="Times New Roman" w:hAnsi="Times New Roman" w:cs="Times New Roman"/>
        </w:rPr>
      </w:pPr>
      <w:r w:rsidRPr="00945E91">
        <w:rPr>
          <w:rFonts w:ascii="Times New Roman" w:hAnsi="Times New Roman" w:cs="Times New Roman"/>
        </w:rPr>
        <w:t xml:space="preserve">Luôn đeo kính bảo hộ và đứng cách xa ít nhất </w:t>
      </w:r>
      <m:oMath>
        <m:r>
          <w:rPr>
            <w:rFonts w:ascii="Cambria Math" w:hAnsi="Cambria Math" w:cs="Times New Roman"/>
          </w:rPr>
          <m:t>3-5m</m:t>
        </m:r>
      </m:oMath>
      <w:r w:rsidRPr="00945E91">
        <w:rPr>
          <w:rFonts w:ascii="Times New Roman" w:hAnsi="Times New Roman" w:cs="Times New Roman"/>
        </w:rPr>
        <w:t xml:space="preserve"> sau khi đã cắm tên lửa vào bệ.</w:t>
      </w:r>
    </w:p>
    <w:p w14:paraId="0FD5EDEF" w14:textId="19BBC6CE" w:rsidR="002B1604" w:rsidRPr="00945E91" w:rsidRDefault="001B6FA4" w:rsidP="002B1604">
      <w:pPr>
        <w:pStyle w:val="Heading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III</w:t>
      </w:r>
      <w:r w:rsidR="002B1604" w:rsidRPr="00945E91">
        <w:rPr>
          <w:rFonts w:ascii="Times New Roman" w:hAnsi="Times New Roman" w:cs="Times New Roman"/>
          <w:sz w:val="32"/>
          <w:szCs w:val="32"/>
        </w:rPr>
        <w:t>: THÔNG SỐ</w:t>
      </w:r>
    </w:p>
    <w:p w14:paraId="1D15AC96" w14:textId="77777777" w:rsidR="002B1604" w:rsidRPr="00945E91" w:rsidRDefault="002B1604" w:rsidP="002B1604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945E91">
        <w:rPr>
          <w:rFonts w:ascii="Times New Roman" w:hAnsi="Times New Roman" w:cs="Times New Roman"/>
          <w:sz w:val="22"/>
          <w:szCs w:val="22"/>
        </w:rPr>
        <w:t>A. Công Thức Nhiên Liệu</w:t>
      </w:r>
    </w:p>
    <w:p w14:paraId="638ACA43" w14:textId="77777777" w:rsidR="002B1604" w:rsidRPr="00945E91" w:rsidRDefault="002B1604" w:rsidP="002B1604">
      <w:pPr>
        <w:pStyle w:val="ListBullet"/>
        <w:numPr>
          <w:ilvl w:val="0"/>
          <w:numId w:val="0"/>
        </w:numPr>
        <w:ind w:firstLine="720"/>
        <w:rPr>
          <w:rFonts w:ascii="Times New Roman" w:hAnsi="Times New Roman" w:cs="Times New Roman"/>
        </w:rPr>
      </w:pPr>
      <w:r w:rsidRPr="00945E91">
        <w:rPr>
          <w:rFonts w:ascii="Times New Roman" w:hAnsi="Times New Roman" w:cs="Times New Roman"/>
          <w:b/>
        </w:rPr>
        <w:t>Baking Soda (</w:t>
      </w:r>
      <m:oMath>
        <m:r>
          <m:rPr>
            <m:sty m:val="bi"/>
          </m:rPr>
          <w:rPr>
            <w:rFonts w:ascii="Cambria Math" w:hAnsi="Cambria Math" w:cs="Times New Roman"/>
          </w:rPr>
          <m:t>NaHC</m:t>
        </m:r>
        <m:sSub>
          <m:sSubPr>
            <m:ctrlPr>
              <w:rPr>
                <w:rFonts w:ascii="Cambria Math" w:hAnsi="Cambria Math" w:cs="Times New Roman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3</m:t>
            </m:r>
          </m:sub>
        </m:sSub>
      </m:oMath>
      <w:r w:rsidRPr="00945E91">
        <w:rPr>
          <w:rFonts w:ascii="Times New Roman" w:hAnsi="Times New Roman" w:cs="Times New Roman"/>
          <w:b/>
        </w:rPr>
        <w:t xml:space="preserve">): </w:t>
      </w:r>
      <m:oMath>
        <m:r>
          <w:rPr>
            <w:rFonts w:ascii="Cambria Math" w:hAnsi="Cambria Math" w:cs="Times New Roman"/>
          </w:rPr>
          <m:t>7.6g</m:t>
        </m:r>
      </m:oMath>
    </w:p>
    <w:p w14:paraId="5E7E4906" w14:textId="77777777" w:rsidR="002B1604" w:rsidRPr="00945E91" w:rsidRDefault="002B1604" w:rsidP="002B1604">
      <w:pPr>
        <w:pStyle w:val="ListBullet"/>
        <w:numPr>
          <w:ilvl w:val="0"/>
          <w:numId w:val="0"/>
        </w:numPr>
        <w:ind w:firstLine="720"/>
        <w:rPr>
          <w:rFonts w:ascii="Times New Roman" w:hAnsi="Times New Roman" w:cs="Times New Roman"/>
        </w:rPr>
      </w:pPr>
      <w:r w:rsidRPr="00945E91">
        <w:rPr>
          <w:rFonts w:ascii="Times New Roman" w:hAnsi="Times New Roman" w:cs="Times New Roman"/>
          <w:b/>
        </w:rPr>
        <w:t xml:space="preserve">Giấm (Acid 5%): </w:t>
      </w:r>
      <m:oMath>
        <m:r>
          <w:rPr>
            <w:rFonts w:ascii="Cambria Math" w:hAnsi="Cambria Math" w:cs="Times New Roman"/>
          </w:rPr>
          <m:t>109ml</m:t>
        </m:r>
      </m:oMath>
    </w:p>
    <w:p w14:paraId="2DC45F78" w14:textId="6817D433" w:rsidR="002B1604" w:rsidRPr="00945E91" w:rsidRDefault="002B1604" w:rsidP="002B1604">
      <w:pPr>
        <w:pStyle w:val="ListBullet"/>
        <w:numPr>
          <w:ilvl w:val="0"/>
          <w:numId w:val="0"/>
        </w:numPr>
        <w:ind w:firstLine="720"/>
        <w:rPr>
          <w:rFonts w:ascii="Times New Roman" w:hAnsi="Times New Roman" w:cs="Times New Roman"/>
        </w:rPr>
      </w:pPr>
      <w:r w:rsidRPr="00945E91">
        <w:rPr>
          <w:rFonts w:ascii="Times New Roman" w:hAnsi="Times New Roman" w:cs="Times New Roman"/>
          <w:b/>
        </w:rPr>
        <w:t>Nước mồi:</w:t>
      </w:r>
      <w:r w:rsidR="00D97A73">
        <w:rPr>
          <w:rFonts w:ascii="Times New Roman" w:hAnsi="Times New Roman" w:cs="Times New Roman"/>
          <w:b/>
        </w:rPr>
        <w:t xml:space="preserve"> </w:t>
      </w:r>
      <m:oMath>
        <m:r>
          <w:rPr>
            <w:rFonts w:ascii="Cambria Math" w:hAnsi="Cambria Math" w:cs="Times New Roman"/>
          </w:rPr>
          <m:t>57ml</m:t>
        </m:r>
      </m:oMath>
    </w:p>
    <w:p w14:paraId="618F54D6" w14:textId="77777777" w:rsidR="002B1604" w:rsidRPr="00945E91" w:rsidRDefault="002B1604" w:rsidP="002B1604">
      <w:pPr>
        <w:pStyle w:val="ListBullet"/>
        <w:numPr>
          <w:ilvl w:val="0"/>
          <w:numId w:val="0"/>
        </w:numPr>
        <w:ind w:firstLine="720"/>
        <w:rPr>
          <w:rFonts w:ascii="Times New Roman" w:hAnsi="Times New Roman" w:cs="Times New Roman"/>
        </w:rPr>
      </w:pPr>
      <w:r w:rsidRPr="00945E91">
        <w:rPr>
          <w:rFonts w:ascii="Times New Roman" w:hAnsi="Times New Roman" w:cs="Times New Roman"/>
          <w:b/>
        </w:rPr>
        <w:t xml:space="preserve">GHI CHÚ QUAN TRỌNG: </w:t>
      </w:r>
      <w:r w:rsidRPr="00945E91">
        <w:rPr>
          <w:rFonts w:ascii="Times New Roman" w:hAnsi="Times New Roman" w:cs="Times New Roman"/>
        </w:rPr>
        <w:t xml:space="preserve">Tổng thể tích chất lỏng là </w:t>
      </w:r>
      <m:oMath>
        <m:r>
          <w:rPr>
            <w:rFonts w:ascii="Cambria Math" w:hAnsi="Cambria Math" w:cs="Times New Roman"/>
          </w:rPr>
          <m:t>166ml</m:t>
        </m:r>
      </m:oMath>
      <w:r w:rsidRPr="00945E91">
        <w:rPr>
          <w:rFonts w:ascii="Times New Roman" w:hAnsi="Times New Roman" w:cs="Times New Roman"/>
        </w:rPr>
        <w:t xml:space="preserve"> (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</w:rPr>
                  <m:t>chai</m:t>
                </m:r>
              </m:sub>
            </m:sSub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945E91">
        <w:rPr>
          <w:rFonts w:ascii="Times New Roman" w:hAnsi="Times New Roman" w:cs="Times New Roman"/>
        </w:rPr>
        <w:t>)</w:t>
      </w:r>
    </w:p>
    <w:p w14:paraId="52B67234" w14:textId="77777777" w:rsidR="002B1604" w:rsidRPr="00945E91" w:rsidRDefault="002B1604" w:rsidP="002B1604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945E91">
        <w:rPr>
          <w:rFonts w:ascii="Times New Roman" w:hAnsi="Times New Roman" w:cs="Times New Roman"/>
          <w:sz w:val="22"/>
          <w:szCs w:val="22"/>
        </w:rPr>
        <w:t>B. Thông Số Tên Lửa</w:t>
      </w:r>
    </w:p>
    <w:p w14:paraId="3C481446" w14:textId="77777777" w:rsidR="002B1604" w:rsidRPr="00945E91" w:rsidRDefault="002B1604" w:rsidP="002B1604">
      <w:pPr>
        <w:pStyle w:val="ListBullet"/>
        <w:numPr>
          <w:ilvl w:val="0"/>
          <w:numId w:val="0"/>
        </w:numPr>
        <w:ind w:firstLine="720"/>
        <w:rPr>
          <w:rFonts w:ascii="Times New Roman" w:hAnsi="Times New Roman" w:cs="Times New Roman"/>
        </w:rPr>
      </w:pPr>
      <w:r w:rsidRPr="00945E91">
        <w:rPr>
          <w:rFonts w:ascii="Times New Roman" w:hAnsi="Times New Roman" w:cs="Times New Roman"/>
          <w:b/>
        </w:rPr>
        <w:t xml:space="preserve">Thể tích vỏ chai: </w:t>
      </w:r>
      <m:oMath>
        <m:r>
          <w:rPr>
            <w:rFonts w:ascii="Cambria Math" w:hAnsi="Cambria Math" w:cs="Times New Roman"/>
          </w:rPr>
          <m:t>500ml (0.5L)</m:t>
        </m:r>
      </m:oMath>
    </w:p>
    <w:p w14:paraId="343EA409" w14:textId="77777777" w:rsidR="002B1604" w:rsidRPr="00945E91" w:rsidRDefault="002B1604" w:rsidP="002B1604">
      <w:pPr>
        <w:pStyle w:val="ListBullet"/>
        <w:numPr>
          <w:ilvl w:val="0"/>
          <w:numId w:val="0"/>
        </w:numPr>
        <w:ind w:firstLine="720"/>
        <w:rPr>
          <w:rFonts w:ascii="Times New Roman" w:hAnsi="Times New Roman" w:cs="Times New Roman"/>
        </w:rPr>
      </w:pPr>
      <w:r w:rsidRPr="00945E91">
        <w:rPr>
          <w:rFonts w:ascii="Times New Roman" w:hAnsi="Times New Roman" w:cs="Times New Roman"/>
          <w:b/>
        </w:rPr>
        <w:t xml:space="preserve">Khối lượng rỗng mục tiêu: </w:t>
      </w:r>
      <m:oMath>
        <m:r>
          <w:rPr>
            <w:rFonts w:ascii="Cambria Math" w:hAnsi="Cambria Math" w:cs="Times New Roman"/>
          </w:rPr>
          <m:t>100g</m:t>
        </m:r>
      </m:oMath>
    </w:p>
    <w:p w14:paraId="6227C89B" w14:textId="77777777" w:rsidR="002B1604" w:rsidRPr="00945E91" w:rsidRDefault="002B1604" w:rsidP="002B1604">
      <w:pPr>
        <w:pStyle w:val="ListBullet"/>
        <w:numPr>
          <w:ilvl w:val="0"/>
          <w:numId w:val="0"/>
        </w:numPr>
        <w:ind w:firstLine="720"/>
        <w:rPr>
          <w:rFonts w:ascii="Times New Roman" w:hAnsi="Times New Roman" w:cs="Times New Roman"/>
        </w:rPr>
      </w:pPr>
      <w:r w:rsidRPr="00945E91">
        <w:rPr>
          <w:rFonts w:ascii="Times New Roman" w:hAnsi="Times New Roman" w:cs="Times New Roman"/>
          <w:b/>
        </w:rPr>
        <w:t xml:space="preserve">Đất sét/Tạ mũi: </w:t>
      </w:r>
      <m:oMath>
        <m:r>
          <w:rPr>
            <w:rFonts w:ascii="Cambria Math" w:hAnsi="Cambria Math" w:cs="Times New Roman"/>
          </w:rPr>
          <m:t>5g</m:t>
        </m:r>
      </m:oMath>
    </w:p>
    <w:p w14:paraId="2B47CC42" w14:textId="77777777" w:rsidR="002B1604" w:rsidRPr="00945E91" w:rsidRDefault="002B1604" w:rsidP="002B1604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945E91">
        <w:rPr>
          <w:rFonts w:ascii="Times New Roman" w:hAnsi="Times New Roman" w:cs="Times New Roman"/>
          <w:sz w:val="22"/>
          <w:szCs w:val="22"/>
        </w:rPr>
        <w:t>C. Thiết Lập Bệ Phóng</w:t>
      </w:r>
    </w:p>
    <w:p w14:paraId="7C73D3AB" w14:textId="77777777" w:rsidR="002B1604" w:rsidRPr="00945E91" w:rsidRDefault="002B1604" w:rsidP="002B1604">
      <w:pPr>
        <w:pStyle w:val="ListBullet"/>
        <w:numPr>
          <w:ilvl w:val="0"/>
          <w:numId w:val="0"/>
        </w:numPr>
        <w:ind w:firstLine="720"/>
        <w:rPr>
          <w:rFonts w:ascii="Times New Roman" w:hAnsi="Times New Roman" w:cs="Times New Roman"/>
        </w:rPr>
      </w:pPr>
      <w:r w:rsidRPr="00945E91">
        <w:rPr>
          <w:rFonts w:ascii="Times New Roman" w:hAnsi="Times New Roman" w:cs="Times New Roman"/>
          <w:b/>
        </w:rPr>
        <w:t xml:space="preserve">Góc phóng lý tưởng: </w:t>
      </w:r>
      <m:oMath>
        <m:r>
          <w:rPr>
            <w:rFonts w:ascii="Cambria Math" w:hAnsi="Cambria Math" w:cs="Times New Roman"/>
          </w:rPr>
          <m:t>45</m:t>
        </m:r>
        <m:r>
          <w:rPr>
            <w:rFonts w:ascii="Cambria Math" w:hAnsi="Cambria Math" w:cs="Times New Roman"/>
            <w:color w:val="0A0A0A"/>
            <w:shd w:val="clear" w:color="auto" w:fill="FFFFFF"/>
          </w:rPr>
          <m:t>°</m:t>
        </m:r>
      </m:oMath>
    </w:p>
    <w:p w14:paraId="028C4335" w14:textId="77777777" w:rsidR="002B1604" w:rsidRPr="00945E91" w:rsidRDefault="002B1604" w:rsidP="002B1604">
      <w:pPr>
        <w:pStyle w:val="ListBullet"/>
        <w:numPr>
          <w:ilvl w:val="0"/>
          <w:numId w:val="0"/>
        </w:numPr>
        <w:ind w:firstLine="720"/>
        <w:rPr>
          <w:rFonts w:ascii="Times New Roman" w:hAnsi="Times New Roman" w:cs="Times New Roman"/>
        </w:rPr>
      </w:pPr>
      <w:r w:rsidRPr="00945E91">
        <w:rPr>
          <w:rFonts w:ascii="Times New Roman" w:hAnsi="Times New Roman" w:cs="Times New Roman"/>
          <w:b/>
        </w:rPr>
        <w:t xml:space="preserve">Chiều dài ống dẫn hướng: </w:t>
      </w:r>
      <m:oMath>
        <m:r>
          <w:rPr>
            <w:rFonts w:ascii="Cambria Math" w:hAnsi="Cambria Math" w:cs="Times New Roman"/>
          </w:rPr>
          <m:t>0.5m</m:t>
        </m:r>
      </m:oMath>
    </w:p>
    <w:p w14:paraId="59FAF3F0" w14:textId="77777777" w:rsidR="002B1604" w:rsidRPr="00945E91" w:rsidRDefault="002B1604" w:rsidP="002B1604">
      <w:pPr>
        <w:pStyle w:val="ListBullet"/>
        <w:numPr>
          <w:ilvl w:val="0"/>
          <w:numId w:val="0"/>
        </w:numPr>
        <w:ind w:firstLine="720"/>
        <w:rPr>
          <w:rFonts w:ascii="Times New Roman" w:hAnsi="Times New Roman" w:cs="Times New Roman"/>
        </w:rPr>
      </w:pPr>
      <w:r w:rsidRPr="00945E91">
        <w:rPr>
          <w:rFonts w:ascii="Times New Roman" w:hAnsi="Times New Roman" w:cs="Times New Roman"/>
          <w:b/>
        </w:rPr>
        <w:t xml:space="preserve">Áp suất bung nút: </w:t>
      </w:r>
      <m:oMath>
        <m:r>
          <w:rPr>
            <w:rFonts w:ascii="Cambria Math" w:hAnsi="Cambria Math" w:cs="Times New Roman"/>
          </w:rPr>
          <m:t>78.2 PSI</m:t>
        </m:r>
      </m:oMath>
      <w:r w:rsidRPr="00945E9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(~20kgf</m:t>
        </m:r>
      </m:oMath>
      <w:r w:rsidRPr="00945E91">
        <w:rPr>
          <w:rFonts w:ascii="Times New Roman" w:hAnsi="Times New Roman" w:cs="Times New Roman"/>
        </w:rPr>
        <w:t xml:space="preserve"> lực ma sát giữ nút bần)</w:t>
      </w:r>
    </w:p>
    <w:p w14:paraId="0B6D1410" w14:textId="31E2AE45" w:rsidR="002B1604" w:rsidRPr="00945E91" w:rsidRDefault="001B6FA4" w:rsidP="002B1604">
      <w:pPr>
        <w:pStyle w:val="Heading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IV</w:t>
      </w:r>
      <w:r w:rsidR="002B1604" w:rsidRPr="00945E91">
        <w:rPr>
          <w:rFonts w:ascii="Times New Roman" w:hAnsi="Times New Roman" w:cs="Times New Roman"/>
          <w:sz w:val="32"/>
          <w:szCs w:val="32"/>
        </w:rPr>
        <w:t>: DỮ LIỆU BAY ĐỂ ĐỐI CHIẾU NGOÀI SÂN</w:t>
      </w:r>
    </w:p>
    <w:p w14:paraId="72A75412" w14:textId="77777777" w:rsidR="002B1604" w:rsidRPr="00945E91" w:rsidRDefault="002B1604" w:rsidP="002B1604">
      <w:pPr>
        <w:rPr>
          <w:rFonts w:ascii="Times New Roman" w:hAnsi="Times New Roman" w:cs="Times New Roman"/>
        </w:rPr>
      </w:pPr>
      <w:r w:rsidRPr="00945E91">
        <w:rPr>
          <w:rFonts w:ascii="Times New Roman" w:hAnsi="Times New Roman" w:cs="Times New Roman"/>
        </w:rPr>
        <w:t>Dùng các thông số này để so sánh với thực tế ta ghi nhận được:</w:t>
      </w:r>
    </w:p>
    <w:p w14:paraId="18512177" w14:textId="77777777" w:rsidR="002B1604" w:rsidRPr="00945E91" w:rsidRDefault="002B1604" w:rsidP="002B1604">
      <w:pPr>
        <w:pStyle w:val="ListBullet"/>
        <w:numPr>
          <w:ilvl w:val="0"/>
          <w:numId w:val="0"/>
        </w:numPr>
        <w:ind w:firstLine="720"/>
        <w:rPr>
          <w:rFonts w:ascii="Times New Roman" w:hAnsi="Times New Roman" w:cs="Times New Roman"/>
        </w:rPr>
      </w:pPr>
      <w:r w:rsidRPr="00945E91">
        <w:rPr>
          <w:rFonts w:ascii="Segoe UI Emoji" w:hAnsi="Segoe UI Emoji" w:cs="Segoe UI Emoji"/>
        </w:rPr>
        <w:t>🎯</w:t>
      </w:r>
      <w:r w:rsidRPr="00945E91">
        <w:rPr>
          <w:rFonts w:ascii="Times New Roman" w:hAnsi="Times New Roman" w:cs="Times New Roman"/>
        </w:rPr>
        <w:t xml:space="preserve"> Tầm xa mục tiêu: </w:t>
      </w:r>
      <m:oMath>
        <m:r>
          <w:rPr>
            <w:rFonts w:ascii="Cambria Math" w:hAnsi="Cambria Math" w:cs="Times New Roman"/>
          </w:rPr>
          <m:t>26.04m</m:t>
        </m:r>
      </m:oMath>
    </w:p>
    <w:p w14:paraId="7B7D8D7F" w14:textId="77777777" w:rsidR="002B1604" w:rsidRPr="00945E91" w:rsidRDefault="002B1604" w:rsidP="002B1604">
      <w:pPr>
        <w:pStyle w:val="ListBullet"/>
        <w:numPr>
          <w:ilvl w:val="0"/>
          <w:numId w:val="0"/>
        </w:numPr>
        <w:ind w:firstLine="720"/>
        <w:rPr>
          <w:rFonts w:ascii="Times New Roman" w:hAnsi="Times New Roman" w:cs="Times New Roman"/>
        </w:rPr>
      </w:pPr>
      <w:r w:rsidRPr="00945E91">
        <w:rPr>
          <w:rFonts w:ascii="Segoe UI Emoji" w:hAnsi="Segoe UI Emoji" w:cs="Segoe UI Emoji"/>
        </w:rPr>
        <w:t>☁️</w:t>
      </w:r>
      <w:r w:rsidRPr="00945E91">
        <w:rPr>
          <w:rFonts w:ascii="Times New Roman" w:hAnsi="Times New Roman" w:cs="Times New Roman"/>
        </w:rPr>
        <w:t xml:space="preserve"> Độ cao cực đại: </w:t>
      </w:r>
      <m:oMath>
        <m:r>
          <w:rPr>
            <w:rFonts w:ascii="Cambria Math" w:hAnsi="Cambria Math" w:cs="Times New Roman"/>
          </w:rPr>
          <m:t>6.83m</m:t>
        </m:r>
      </m:oMath>
    </w:p>
    <w:p w14:paraId="1AAA34FA" w14:textId="77777777" w:rsidR="002B1604" w:rsidRPr="00945E91" w:rsidRDefault="002B1604" w:rsidP="002B1604">
      <w:pPr>
        <w:pStyle w:val="ListBullet"/>
        <w:numPr>
          <w:ilvl w:val="0"/>
          <w:numId w:val="0"/>
        </w:numPr>
        <w:ind w:firstLine="720"/>
        <w:rPr>
          <w:rFonts w:ascii="Times New Roman" w:hAnsi="Times New Roman" w:cs="Times New Roman"/>
        </w:rPr>
      </w:pPr>
      <w:r w:rsidRPr="00945E91">
        <w:rPr>
          <w:rFonts w:ascii="Segoe UI Emoji" w:hAnsi="Segoe UI Emoji" w:cs="Segoe UI Emoji"/>
          <w:b/>
        </w:rPr>
        <w:t>🚀</w:t>
      </w:r>
      <w:r w:rsidRPr="00945E91">
        <w:rPr>
          <w:rFonts w:ascii="Times New Roman" w:hAnsi="Times New Roman" w:cs="Times New Roman"/>
          <w:b/>
        </w:rPr>
        <w:t xml:space="preserve"> Vận tốc tối đa (Rời bệ): </w:t>
      </w:r>
      <m:oMath>
        <m:r>
          <w:rPr>
            <w:rFonts w:ascii="Cambria Math" w:hAnsi="Cambria Math" w:cs="Times New Roman"/>
          </w:rPr>
          <m:t>16.84m/s (~60.6km/h)</m:t>
        </m:r>
      </m:oMath>
    </w:p>
    <w:p w14:paraId="64A7665B" w14:textId="73923F53" w:rsidR="00AD2505" w:rsidRDefault="002B1604" w:rsidP="00AD2505">
      <w:pPr>
        <w:pStyle w:val="ListBullet"/>
        <w:numPr>
          <w:ilvl w:val="0"/>
          <w:numId w:val="0"/>
        </w:numPr>
        <w:ind w:firstLine="720"/>
        <w:rPr>
          <w:rFonts w:ascii="Times New Roman" w:hAnsi="Times New Roman" w:cs="Times New Roman"/>
        </w:rPr>
      </w:pPr>
      <w:r w:rsidRPr="00945E91">
        <w:rPr>
          <w:rFonts w:ascii="Segoe UI Emoji" w:hAnsi="Segoe UI Emoji" w:cs="Segoe UI Emoji"/>
        </w:rPr>
        <w:t>⏱️</w:t>
      </w:r>
      <w:r w:rsidRPr="00945E91">
        <w:rPr>
          <w:rFonts w:ascii="Times New Roman" w:hAnsi="Times New Roman" w:cs="Times New Roman"/>
        </w:rPr>
        <w:t xml:space="preserve"> Thời gian lơ lửng: </w:t>
      </w:r>
      <m:oMath>
        <m:r>
          <w:rPr>
            <w:rFonts w:ascii="Cambria Math" w:hAnsi="Cambria Math" w:cs="Times New Roman"/>
          </w:rPr>
          <m:t>2.38s</m:t>
        </m:r>
      </m:oMath>
    </w:p>
    <w:p w14:paraId="70CA61C0" w14:textId="77777777" w:rsidR="00AD2505" w:rsidRDefault="00AD2505" w:rsidP="00AD2505">
      <w:pPr>
        <w:pStyle w:val="ListBullet"/>
        <w:numPr>
          <w:ilvl w:val="0"/>
          <w:numId w:val="0"/>
        </w:numPr>
        <w:ind w:firstLine="720"/>
        <w:rPr>
          <w:rFonts w:ascii="Times New Roman" w:hAnsi="Times New Roman" w:cs="Times New Roman"/>
        </w:rPr>
      </w:pPr>
    </w:p>
    <w:p w14:paraId="1D57842C" w14:textId="6B386551" w:rsidR="00AD2505" w:rsidRPr="00AD2505" w:rsidRDefault="00AD2505" w:rsidP="00AD2505">
      <w:pPr>
        <w:jc w:val="center"/>
        <w:rPr>
          <w:rFonts w:ascii="Times New Roman" w:hAnsi="Times New Roman" w:cs="Times New Roman"/>
          <w:b/>
          <w:bCs/>
          <w:color w:val="B2B2B2"/>
          <w:sz w:val="28"/>
          <w:szCs w:val="28"/>
        </w:rPr>
      </w:pPr>
      <w:r w:rsidRPr="00AD2505">
        <w:rPr>
          <w:color w:val="B2B2B2"/>
          <w:sz w:val="28"/>
          <w:szCs w:val="28"/>
        </w:rPr>
        <w:t xml:space="preserve">“Biến chai nhựa thành bệ phóng, biến </w:t>
      </w:r>
      <w:r w:rsidR="00C86E83">
        <w:rPr>
          <w:color w:val="B2B2B2"/>
          <w:sz w:val="28"/>
          <w:szCs w:val="28"/>
        </w:rPr>
        <w:t>nguyên lý</w:t>
      </w:r>
      <w:r w:rsidRPr="00AD2505">
        <w:rPr>
          <w:color w:val="B2B2B2"/>
          <w:sz w:val="28"/>
          <w:szCs w:val="28"/>
        </w:rPr>
        <w:t xml:space="preserve"> thành đam mê”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26"/>
        <w:gridCol w:w="2430"/>
      </w:tblGrid>
      <w:tr w:rsidR="00F258D4" w:rsidRPr="00945E91" w14:paraId="7BC47CB2" w14:textId="77777777" w:rsidTr="00F258D4">
        <w:trPr>
          <w:cantSplit/>
          <w:trHeight w:val="1134"/>
        </w:trPr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4BD71FCF" w14:textId="1770BED3" w:rsidR="00F258D4" w:rsidRPr="00945E91" w:rsidRDefault="003C606D" w:rsidP="00876FF8">
            <w:pPr>
              <w:rPr>
                <w:rFonts w:ascii="Times New Roman" w:hAnsi="Times New Roman" w:cs="Times New Roman"/>
              </w:rPr>
            </w:pPr>
            <w:r w:rsidRPr="00945E91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5B55708E" wp14:editId="2602E434">
                  <wp:extent cx="8220562" cy="3934263"/>
                  <wp:effectExtent l="9525" t="0" r="0" b="0"/>
                  <wp:docPr id="480148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14896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8222098" cy="3934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  <w:textDirection w:val="tbRl"/>
          </w:tcPr>
          <w:p w14:paraId="39041C69" w14:textId="77777777" w:rsidR="00F258D4" w:rsidRPr="00945E91" w:rsidRDefault="00F258D4" w:rsidP="00F258D4">
            <w:pPr>
              <w:pStyle w:val="Heading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C30E58" w14:textId="3021B80B" w:rsidR="00F258D4" w:rsidRPr="00945E91" w:rsidRDefault="001B6FA4" w:rsidP="00F258D4">
            <w:pPr>
              <w:jc w:val="center"/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44"/>
                <w:szCs w:val="44"/>
              </w:rPr>
              <w:t>V</w:t>
            </w:r>
            <w:r w:rsidR="00AB7FE7" w:rsidRPr="00945E91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44"/>
                <w:szCs w:val="44"/>
              </w:rPr>
              <w:t>. Physical Engine for Water Rocket</w:t>
            </w:r>
          </w:p>
          <w:p w14:paraId="77D17312" w14:textId="77777777" w:rsidR="00F258D4" w:rsidRPr="00945E91" w:rsidRDefault="00F258D4" w:rsidP="00F258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448F8C" w14:textId="77777777" w:rsidR="00F258D4" w:rsidRPr="00945E91" w:rsidRDefault="00F258D4" w:rsidP="00F258D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EE63D77" w14:textId="77777777" w:rsidR="00F258D4" w:rsidRPr="00945E91" w:rsidRDefault="00F258D4" w:rsidP="00F258D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318068E" w14:textId="77777777" w:rsidR="00F258D4" w:rsidRPr="00945E91" w:rsidRDefault="00F258D4" w:rsidP="00F258D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6EC2141" w14:textId="77777777" w:rsidR="00F258D4" w:rsidRPr="00945E91" w:rsidRDefault="00F258D4" w:rsidP="00F258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9B5115B" w14:textId="725DAFFD" w:rsidR="00876FF8" w:rsidRPr="00945E91" w:rsidRDefault="00876FF8" w:rsidP="00876FF8">
      <w:pPr>
        <w:rPr>
          <w:rFonts w:ascii="Times New Roman" w:hAnsi="Times New Roman" w:cs="Times New Roman"/>
        </w:rPr>
      </w:pPr>
    </w:p>
    <w:sectPr w:rsidR="00876FF8" w:rsidRPr="00945E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6685045">
    <w:abstractNumId w:val="8"/>
  </w:num>
  <w:num w:numId="2" w16cid:durableId="792406820">
    <w:abstractNumId w:val="6"/>
  </w:num>
  <w:num w:numId="3" w16cid:durableId="1602256047">
    <w:abstractNumId w:val="5"/>
  </w:num>
  <w:num w:numId="4" w16cid:durableId="1744906744">
    <w:abstractNumId w:val="4"/>
  </w:num>
  <w:num w:numId="5" w16cid:durableId="503933811">
    <w:abstractNumId w:val="7"/>
  </w:num>
  <w:num w:numId="6" w16cid:durableId="1126584965">
    <w:abstractNumId w:val="3"/>
  </w:num>
  <w:num w:numId="7" w16cid:durableId="991518031">
    <w:abstractNumId w:val="2"/>
  </w:num>
  <w:num w:numId="8" w16cid:durableId="2065790425">
    <w:abstractNumId w:val="1"/>
  </w:num>
  <w:num w:numId="9" w16cid:durableId="1268386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C95"/>
    <w:rsid w:val="00034616"/>
    <w:rsid w:val="0006063C"/>
    <w:rsid w:val="00093135"/>
    <w:rsid w:val="000A2E2D"/>
    <w:rsid w:val="000A6CAD"/>
    <w:rsid w:val="0015074B"/>
    <w:rsid w:val="001B6FA4"/>
    <w:rsid w:val="001E02A4"/>
    <w:rsid w:val="0029639D"/>
    <w:rsid w:val="002B1604"/>
    <w:rsid w:val="002E5CA5"/>
    <w:rsid w:val="00326F90"/>
    <w:rsid w:val="003C606D"/>
    <w:rsid w:val="0047429B"/>
    <w:rsid w:val="004D5579"/>
    <w:rsid w:val="00534714"/>
    <w:rsid w:val="00550FDD"/>
    <w:rsid w:val="005D0E81"/>
    <w:rsid w:val="006F4ACA"/>
    <w:rsid w:val="007270E3"/>
    <w:rsid w:val="00801F3F"/>
    <w:rsid w:val="00876FF8"/>
    <w:rsid w:val="00945E91"/>
    <w:rsid w:val="00994A9D"/>
    <w:rsid w:val="00A52822"/>
    <w:rsid w:val="00A65B5F"/>
    <w:rsid w:val="00AA1D8D"/>
    <w:rsid w:val="00AB7FE7"/>
    <w:rsid w:val="00AD2505"/>
    <w:rsid w:val="00B224D7"/>
    <w:rsid w:val="00B47730"/>
    <w:rsid w:val="00B5659A"/>
    <w:rsid w:val="00B76722"/>
    <w:rsid w:val="00BA74DE"/>
    <w:rsid w:val="00BF47C4"/>
    <w:rsid w:val="00BF5C72"/>
    <w:rsid w:val="00C71D8B"/>
    <w:rsid w:val="00C86E83"/>
    <w:rsid w:val="00CB0664"/>
    <w:rsid w:val="00CB6801"/>
    <w:rsid w:val="00D4155E"/>
    <w:rsid w:val="00D97A73"/>
    <w:rsid w:val="00DE1870"/>
    <w:rsid w:val="00E44570"/>
    <w:rsid w:val="00EA2EFF"/>
    <w:rsid w:val="00EB139B"/>
    <w:rsid w:val="00F258D4"/>
    <w:rsid w:val="00F316F1"/>
    <w:rsid w:val="00F40285"/>
    <w:rsid w:val="00F44FAA"/>
    <w:rsid w:val="00F5678F"/>
    <w:rsid w:val="00F60723"/>
    <w:rsid w:val="00FC693F"/>
    <w:rsid w:val="00FE4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E5EDEE"/>
  <w14:defaultImageDpi w14:val="300"/>
  <w15:docId w15:val="{0EC243EB-9A83-41E8-AD46-F4F00A79F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50F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0FD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C71D8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4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“Biến chai nhựa thành bệ phóng, biến nguyên lý thành đam mê”</dc:title>
  <dc:subject>“Biến chai nhựa thành bệ phóng, biến nguyên lý thành đam mê”</dc:subject>
  <dc:creator>Hùng Trịnh</dc:creator>
  <cp:keywords>“Biến chai nhựa thành bệ phóng, biến nguyên lý thành đam mê”</cp:keywords>
  <dc:description>“Biến chai nhựa thành bệ phóng, biến nguyên lý thành đam mê”</dc:description>
  <cp:lastModifiedBy>Hùng Trịnh</cp:lastModifiedBy>
  <cp:revision>61</cp:revision>
  <dcterms:created xsi:type="dcterms:W3CDTF">2013-12-23T23:15:00Z</dcterms:created>
  <dcterms:modified xsi:type="dcterms:W3CDTF">2026-04-27T02:47:00Z</dcterms:modified>
  <cp:category>“Biến chai nhựa thành bệ phóng, biến nguyên lý thành đam mê”</cp:category>
</cp:coreProperties>
</file>